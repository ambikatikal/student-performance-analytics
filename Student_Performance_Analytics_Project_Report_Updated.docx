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 S ENGINEERING COLLEGE</w:t>
        <w:br/>
        <w:t>BENGALURU</w:t>
      </w:r>
    </w:p>
    <w:p>
      <w:r>
        <w:br/>
      </w:r>
    </w:p>
    <w:p>
      <w:pPr>
        <w:jc w:val="center"/>
      </w:pPr>
      <w:r>
        <w:rPr>
          <w:b/>
          <w:sz w:val="40"/>
        </w:rPr>
        <w:t>PYTHON PROJECT REPORT</w:t>
      </w:r>
    </w:p>
    <w:p>
      <w:pPr>
        <w:jc w:val="center"/>
      </w:pPr>
      <w:r>
        <w:rPr>
          <w:b/>
          <w:sz w:val="32"/>
        </w:rPr>
        <w:br/>
        <w:t>STUDENT PERFORMANCE ANALYTICS SYSTEM</w:t>
      </w:r>
    </w:p>
    <w:p>
      <w:r>
        <w:br/>
        <w:br/>
      </w:r>
    </w:p>
    <w:p>
      <w:pPr>
        <w:jc w:val="center"/>
      </w:pPr>
      <w:r>
        <w:rPr>
          <w:b/>
        </w:rPr>
        <w:t>Submitted by</w:t>
        <w:br/>
      </w:r>
      <w:r>
        <w:t>USN: 1ME23AI003</w:t>
        <w:br/>
      </w:r>
      <w:r>
        <w:t>Department: Artificial Intelligence and Machine Learning</w:t>
        <w:br/>
        <w:br/>
      </w:r>
      <w:r>
        <w:t>Submitted as part of the Python Project Assignment</w:t>
      </w:r>
    </w:p>
    <w:p>
      <w:r>
        <w:br/>
        <w:br/>
      </w:r>
    </w:p>
    <w:p>
      <w:pPr>
        <w:jc w:val="center"/>
      </w:pPr>
      <w:r>
        <w:t>Academic Year: 2026</w:t>
      </w:r>
    </w:p>
    <w:p>
      <w:r>
        <w:br w:type="page"/>
      </w:r>
    </w:p>
    <w:p>
      <w:pPr>
        <w:pStyle w:val="Heading1"/>
      </w:pPr>
      <w:r>
        <w:t>1. Introduction</w:t>
      </w:r>
    </w:p>
    <w:p>
      <w:r>
        <w:t>The Student Performance Analytics System is a Python-based application that reads student information, marks, and attendance from a CSV file and produces a summary of academic performance. It uses Pandas to organize and process tabular data and NumPy for numerical calculations.</w:t>
      </w:r>
    </w:p>
    <w:p>
      <w:pPr>
        <w:pStyle w:val="Heading1"/>
      </w:pPr>
      <w:r>
        <w:t>2. Objectives</w:t>
      </w:r>
    </w:p>
    <w:p>
      <w:pPr>
        <w:pStyle w:val="ListBullet"/>
      </w:pPr>
      <w:r>
        <w:t>Read student records from a CSV dataset.</w:t>
      </w:r>
    </w:p>
    <w:p>
      <w:pPr>
        <w:pStyle w:val="ListBullet"/>
      </w:pPr>
      <w:r>
        <w:t>Calculate total marks and average marks for each student.</w:t>
      </w:r>
    </w:p>
    <w:p>
      <w:pPr>
        <w:pStyle w:val="ListBullet"/>
      </w:pPr>
      <w:r>
        <w:t>Assign grades according to defined average-mark ranges.</w:t>
      </w:r>
    </w:p>
    <w:p>
      <w:pPr>
        <w:pStyle w:val="ListBullet"/>
      </w:pPr>
      <w:r>
        <w:t>Determine pass/fail status using subject marks and attendance.</w:t>
      </w:r>
    </w:p>
    <w:p>
      <w:pPr>
        <w:pStyle w:val="ListBullet"/>
      </w:pPr>
      <w:r>
        <w:t>Summarize class-level and subject-wise performance.</w:t>
      </w:r>
    </w:p>
    <w:p>
      <w:pPr>
        <w:pStyle w:val="ListBullet"/>
      </w:pPr>
      <w:r>
        <w:t>Identify the top three performers.</w:t>
      </w:r>
    </w:p>
    <w:p>
      <w:pPr>
        <w:pStyle w:val="ListBullet"/>
      </w:pPr>
      <w:r>
        <w:t>Save processed results to a separate CSV file.</w:t>
      </w:r>
    </w:p>
    <w:p>
      <w:pPr>
        <w:pStyle w:val="Heading1"/>
      </w:pPr>
      <w:r>
        <w:t>3. Technologies Used</w:t>
      </w:r>
    </w:p>
    <w:p>
      <w:pPr>
        <w:pStyle w:val="ListBullet"/>
      </w:pPr>
      <w:r>
        <w:t>Python: implements the program flow, functions, conditions, and exception handling.</w:t>
      </w:r>
    </w:p>
    <w:p>
      <w:pPr>
        <w:pStyle w:val="ListBullet"/>
      </w:pPr>
      <w:r>
        <w:t>Pandas: reads CSV data, manages the DataFrame, and calculates tabular summaries.</w:t>
      </w:r>
    </w:p>
    <w:p>
      <w:pPr>
        <w:pStyle w:val="ListBullet"/>
      </w:pPr>
      <w:r>
        <w:t>NumPy: calculates numerical averages and supports pass/fail classification.</w:t>
      </w:r>
    </w:p>
    <w:p>
      <w:pPr>
        <w:pStyle w:val="Heading1"/>
      </w:pPr>
      <w:r>
        <w:t>4. Dataset Description</w:t>
      </w:r>
    </w:p>
    <w:p>
      <w:r>
        <w:t>The input file is students.csv and contains 20 student records. Its columns are Student_ID, Name, Department, Maths, Science, English, and Attendance.</w:t>
      </w:r>
    </w:p>
    <w:p>
      <w:r>
        <w:t>The program expects the input file to be in the same folder as main.py and functions.py.</w:t>
      </w:r>
    </w:p>
    <w:p>
      <w:pPr>
        <w:pStyle w:val="Heading1"/>
      </w:pPr>
      <w:r>
        <w:t>5. System Design and File Structure</w:t>
      </w:r>
    </w:p>
    <w:p>
      <w:pPr>
        <w:pStyle w:val="ListBullet"/>
      </w:pPr>
      <w:r>
        <w:t>main.py — loads the CSV file, checks required columns, calls analysis functions, and saves the output.</w:t>
      </w:r>
    </w:p>
    <w:p>
      <w:pPr>
        <w:pStyle w:val="ListBullet"/>
      </w:pPr>
      <w:r>
        <w:t>functions.py — calculates totals, averages, grades, and results, and displays summary statistics.</w:t>
      </w:r>
    </w:p>
    <w:p>
      <w:pPr>
        <w:pStyle w:val="ListBullet"/>
      </w:pPr>
      <w:r>
        <w:t>students.csv — input dataset containing 20 student records.</w:t>
      </w:r>
    </w:p>
    <w:p>
      <w:pPr>
        <w:pStyle w:val="ListBullet"/>
      </w:pPr>
      <w:r>
        <w:t>student_results.csv — generated output containing original data and calculated fields.</w:t>
      </w:r>
    </w:p>
    <w:p>
      <w:pPr>
        <w:pStyle w:val="ListBullet"/>
      </w:pPr>
      <w:r>
        <w:t>README.md — project overview and run instructions.</w:t>
      </w:r>
    </w:p>
    <w:p>
      <w:pPr>
        <w:pStyle w:val="Heading1"/>
      </w:pPr>
      <w:r>
        <w:t>6. Implementation</w:t>
      </w:r>
    </w:p>
    <w:p>
      <w:r>
        <w:t>The main program loads students.csv with Pandas. It checks for the expected columns and verifies that the dataset is not empty. It then calls the functions in functions.py to calculate results and display the analysis. Finally, the processed DataFrame is saved as student_results.csv.</w:t>
      </w:r>
    </w:p>
    <w:p>
      <w:r>
        <w:t>For each student, total marks are calculated by adding Maths, Science, and English marks. Average marks are calculated across the same three subjects.</w:t>
      </w:r>
    </w:p>
    <w:p>
      <w:r>
        <w:t>The program uses a reusable function to assign a grade based on average marks and uses NumPy's where operation to classify a student as Pass or Fail.</w:t>
      </w:r>
    </w:p>
    <w:p>
      <w:pPr>
        <w:pStyle w:val="Heading1"/>
      </w:pPr>
      <w:r>
        <w:t>7. Grade and Pass/Fail Rules</w:t>
      </w:r>
    </w:p>
    <w:p>
      <w:r>
        <w:t>Grade rules implemented in the program:</w:t>
      </w:r>
    </w:p>
    <w:p>
      <w:pPr>
        <w:pStyle w:val="ListBullet"/>
      </w:pPr>
      <w:r>
        <w:t>A: average marks ≥ 90</w:t>
      </w:r>
    </w:p>
    <w:p>
      <w:pPr>
        <w:pStyle w:val="ListBullet"/>
      </w:pPr>
      <w:r>
        <w:t>B: average marks ≥ 75 and &lt; 90</w:t>
      </w:r>
    </w:p>
    <w:p>
      <w:pPr>
        <w:pStyle w:val="ListBullet"/>
      </w:pPr>
      <w:r>
        <w:t>C: average marks ≥ 60 and &lt; 75</w:t>
      </w:r>
    </w:p>
    <w:p>
      <w:pPr>
        <w:pStyle w:val="ListBullet"/>
      </w:pPr>
      <w:r>
        <w:t>D: average marks ≥ 35 and &lt; 60</w:t>
      </w:r>
    </w:p>
    <w:p>
      <w:pPr>
        <w:pStyle w:val="ListBullet"/>
      </w:pPr>
      <w:r>
        <w:t>F: average marks &lt; 35</w:t>
      </w:r>
    </w:p>
    <w:p>
      <w:r>
        <w:t>A student is marked Pass only when all three subject marks are at least 35 and attendance is at least 75%. Otherwise, the result is Fail.</w:t>
      </w:r>
    </w:p>
    <w:p>
      <w:pPr>
        <w:pStyle w:val="Heading1"/>
      </w:pPr>
      <w:r>
        <w:t>8. Main Features</w:t>
      </w:r>
    </w:p>
    <w:p>
      <w:pPr>
        <w:pStyle w:val="ListBullet"/>
      </w:pPr>
      <w:r>
        <w:t>Displays individual student results.</w:t>
      </w:r>
    </w:p>
    <w:p>
      <w:pPr>
        <w:pStyle w:val="ListBullet"/>
      </w:pPr>
      <w:r>
        <w:t>Reports total number of students and class average.</w:t>
      </w:r>
    </w:p>
    <w:p>
      <w:pPr>
        <w:pStyle w:val="ListBullet"/>
      </w:pPr>
      <w:r>
        <w:t>Shows the highest and lowest student averages.</w:t>
      </w:r>
    </w:p>
    <w:p>
      <w:pPr>
        <w:pStyle w:val="ListBullet"/>
      </w:pPr>
      <w:r>
        <w:t>Displays pass/fail counts and grade distribution.</w:t>
      </w:r>
    </w:p>
    <w:p>
      <w:pPr>
        <w:pStyle w:val="ListBullet"/>
      </w:pPr>
      <w:r>
        <w:t>Calculates subject-wise average, highest, and lowest marks.</w:t>
      </w:r>
    </w:p>
    <w:p>
      <w:pPr>
        <w:pStyle w:val="ListBullet"/>
      </w:pPr>
      <w:r>
        <w:t>Lists the top three performers based on average marks.</w:t>
      </w:r>
    </w:p>
    <w:p>
      <w:pPr>
        <w:pStyle w:val="ListBullet"/>
      </w:pPr>
      <w:r>
        <w:t>Exports processed results to student_results.csv.</w:t>
      </w:r>
    </w:p>
    <w:p>
      <w:pPr>
        <w:pStyle w:val="Heading1"/>
      </w:pPr>
      <w:r>
        <w:t>9. Testing and Output</w:t>
      </w:r>
    </w:p>
    <w:p>
      <w:r>
        <w:t>The program was run from the project folder using the command: python main.py. The terminal output showed the top three performers and confirmed: 'Results saved to student_results.csv'.</w:t>
      </w:r>
    </w:p>
    <w:p>
      <w:r>
        <w:t>The three highest average marks observed in the terminal output were:</w:t>
      </w:r>
    </w:p>
    <w:p>
      <w:pPr>
        <w:pStyle w:val="ListBullet"/>
      </w:pPr>
      <w:r>
        <w:t>Kavya (Student_ID 115): average 96.333333, Grade A</w:t>
      </w:r>
    </w:p>
    <w:p>
      <w:pPr>
        <w:pStyle w:val="ListBullet"/>
      </w:pPr>
      <w:r>
        <w:t>Priya (Student_ID 103): average 94.333333, Grade A</w:t>
      </w:r>
    </w:p>
    <w:p>
      <w:pPr>
        <w:pStyle w:val="ListBullet"/>
      </w:pPr>
      <w:r>
        <w:t>Sneha (Student_ID 109): average 91.666667, Grade A</w:t>
      </w:r>
    </w:p>
    <w:p>
      <w:r>
        <w:t>Suggested screenshots to add before final submission: (1) project files in VS Code, (2) terminal output showing class and subject summaries, (3) terminal output showing the top three performers, and (4) student_results.csv with the calculated columns.</w:t>
      </w:r>
    </w:p>
    <w:p>
      <w:pPr>
        <w:pStyle w:val="Heading1"/>
      </w:pPr>
      <w:r>
        <w:t>10. Challenges and Learning Outcomes</w:t>
      </w:r>
    </w:p>
    <w:p>
      <w:r>
        <w:t>During development, indentation errors in Python were identified and corrected. Running the program and checking its output helped verify the program structure. The project provides practice in Python functions, conditional logic, CSV handling, Pandas DataFrames, NumPy calculations, and saving processed data.</w:t>
      </w:r>
    </w:p>
    <w:p>
      <w:pPr>
        <w:pStyle w:val="Heading1"/>
      </w:pPr>
      <w:r>
        <w:t>11. Conclusion</w:t>
      </w:r>
    </w:p>
    <w:p>
      <w:r>
        <w:t>The Student Performance Analytics System provides a simple way to analyze student academic data. It automates mark calculations, grading, pass/fail classification, class summaries, subject analysis, and top-performer identification using Python, Pandas, and NumPy.</w:t>
      </w:r>
    </w:p>
    <w:p>
      <w:pPr>
        <w:pStyle w:val="Heading1"/>
      </w:pPr>
      <w:r>
        <w:t>12. Submission Details</w:t>
      </w:r>
    </w:p>
    <w:p>
      <w:r>
        <w:t>Student USN: 1ME23AI003</w:t>
      </w:r>
    </w:p>
    <w:p>
      <w:r>
        <w:t>College: M S Engineering College, Bengaluru</w:t>
      </w:r>
    </w:p>
    <w:p>
      <w:r>
        <w:t>GitHub Repository URL: https://github.com/ambikatikal/student-performance-analytics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